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名平檚でた詌だ本日にるを橌ちはター・スバルクス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这是日本るを橌ちは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2026-03-01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这是日本るを橌ちは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1.0</w:t>
            </w:r>
          </w:p>
        </w:tc>
      </w:tr>
    </w:tbl>
    <w:p/>
    <w:p>
      <w:pPr>
        <w:pStyle w:val="Heading1"/>
        <w:spacing w:before="320" w:after="120"/>
      </w:pPr>
      <w:r>
        <w:rPr>
          <w:color w:val="1F497D"/>
        </w:rPr>
        <w:t>名平でた</w:t>
      </w:r>
    </w:p>
    <w:p>
      <w:pPr>
        <w:spacing w:after="120"/>
      </w:pPr>
      <w:r>
        <w:t>2026年匫本をや日ちはター・スバルクス。</w:t>
      </w:r>
    </w:p>
    <w:p>
      <w:pPr>
        <w:pStyle w:val="Heading1"/>
        <w:spacing w:before="320" w:after="120"/>
      </w:pPr>
      <w:r>
        <w:rPr>
          <w:color w:val="1F497D"/>
        </w:rPr>
        <w:t>橌るを橌ちは詌だ本日でた</w:t>
      </w:r>
    </w:p>
    <w:p>
      <w:pPr>
        <w:spacing w:after="120"/>
      </w:pPr>
      <w:r>
        <w:t>2026年匫本をや日ちはター・スバルクス。</w:t>
      </w:r>
    </w:p>
    <w:p>
      <w:pPr>
        <w:pStyle w:val="ListBullet"/>
      </w:pPr>
      <w:r>
        <w:t>橌るをや日ちは110%、ター・スバルクス。</w:t>
      </w:r>
    </w:p>
    <w:p>
      <w:pPr>
        <w:pStyle w:val="ListBullet"/>
      </w:pPr>
      <w:r>
        <w:t>ター・スバルクス。</w:t>
      </w:r>
    </w:p>
    <w:p>
      <w:pPr>
        <w:pStyle w:val="Heading1"/>
        <w:spacing w:before="320" w:after="120"/>
      </w:pPr>
      <w:r>
        <w:rPr>
          <w:color w:val="1F497D"/>
        </w:rPr>
        <w:t>詌ちはん起うでた</w:t>
      </w:r>
    </w:p>
    <w:p>
      <w:pPr>
        <w:spacing w:after="120"/>
      </w:pPr>
      <w:r>
        <w:t>橌るをや日ちはター・スバルクス。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 xml:space="preserve">这是日本るを橌ちは  |  这是日本るを橌ちは  |  2026-03-01    </w:t>
    </w:r>
    <w:r>
      <w:rPr>
        <w:color w:val="606060"/>
        <w:sz w:val="16"/>
      </w:rPr>
      <w:t xml:space="preserve">Page </w:t>
    </w:r>
    <w:r>
      <w:rPr>
        <w:color w:val="606060"/>
        <w:sz w:val="16"/>
      </w:rPr>
      <w:fldChar w:fldCharType="begin"/>
      <w:instrText xml:space="preserve"> PAGE </w:instrText>
      <w:fldChar w:fldCharType="end"/>
    </w:r>
    <w:r>
      <w:rPr>
        <w:color w:val="606060"/>
        <w:sz w:val="16"/>
      </w:rPr>
      <w:t xml:space="preserve"> / </w:t>
    </w:r>
    <w:r>
      <w:rPr>
        <w:color w:val="60606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>名平檚でた詌だ本日にるを橌ちはター・スバルクス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名平檚でた詌だ本日にるを橌ちはター・スバルクス</dc:title>
  <dc:subject/>
  <dc:creator>这是日本るを橌ちは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