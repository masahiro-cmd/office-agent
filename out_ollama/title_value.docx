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title_value</w:t>
      </w:r>
    </w:p>
    <w:p>
      <w:pPr>
        <w:pStyle w:val="Heading1"/>
        <w:spacing w:before="320" w:after="120"/>
      </w:pPr>
      <w:r>
        <w:rPr>
          <w:color w:val="1F497D"/>
        </w:rPr>
        <w:t>heading_value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 xml:space="preserve">Page </w:t>
    </w:r>
    <w:r>
      <w:rPr>
        <w:color w:val="606060"/>
        <w:sz w:val="16"/>
      </w:rPr>
      <w:fldChar w:fldCharType="begin"/>
      <w:instrText xml:space="preserve"> PAGE </w:instrText>
      <w:fldChar w:fldCharType="end"/>
    </w:r>
    <w:r>
      <w:rPr>
        <w:color w:val="606060"/>
        <w:sz w:val="16"/>
      </w:rPr>
      <w:t xml:space="preserve"> / </w:t>
    </w:r>
    <w:r>
      <w:rPr>
        <w:color w:val="60606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title_value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title_value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